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20"/>
        </w:rPr>
        <w:t>LAB 1 - TASK 1 (5 MARKS)</w:t>
        <w:br/>
      </w:r>
      <w:r>
        <w:rPr>
          <w:rFonts w:ascii="Arial" w:hAnsi="Arial"/>
          <w:b/>
          <w:color w:val="000000"/>
          <w:sz w:val="32"/>
        </w:rPr>
        <w:t>Create a Jenkins File Defining Pipeline Stages</w:t>
        <w:br/>
      </w:r>
    </w:p>
    <w:p>
      <w:pPr>
        <w:spacing w:before="0" w:after="240"/>
      </w:pPr>
      <w:r>
        <w:rPr>
          <w:rFonts w:ascii="Arial" w:hAnsi="Arial"/>
          <w:i/>
          <w:color w:val="000000"/>
          <w:sz w:val="20"/>
        </w:rPr>
        <w:t>Student Name: Anurag Pandey | Course: B.Tech CSE (7th Sem) | Subject: DevOps Lab | Experiment: Lab 1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1. Objective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Create a Jenkinsfile defining pipeline stages (build, test, deploy) and demonstrate a declarative pipeline execution.</w:t>
      </w: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2. Step-by-Step Practical Process with Screenshots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1: Open Git Bash Terminal and Verify Project Files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Open Git Bash on your workstation and inspect the project directory containing app.py, test_app.py, requirements.txt, Dockerfile, and Jenkinsfile: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5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_project_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Git Bash terminal showing project folder files (ls -la)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2: Create the Declarative Jenkinsfile with Pipeline Stages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Create a Jenkinsfile defining 5 sequential pipeline stages (Checkout, Build, Test, Package, Deploy):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3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000000"/>
                <w:sz w:val="17"/>
              </w:rPr>
              <w:t>pipeline {</w:t>
              <w:br/>
              <w:t xml:space="preserve">    agent any</w:t>
              <w:br/>
              <w:br/>
              <w:t xml:space="preserve">    environment {</w:t>
              <w:br/>
              <w:t xml:space="preserve">        APP_NAME    = "devops-ci-app"</w:t>
              <w:br/>
              <w:t xml:space="preserve">        DEPLOY_PORT = "5000"</w:t>
              <w:br/>
              <w:t xml:space="preserve">    }</w:t>
              <w:br/>
              <w:br/>
              <w:t xml:space="preserve">    stages {</w:t>
              <w:br/>
              <w:t xml:space="preserve">        stage('Checkout SCM') {</w:t>
              <w:br/>
              <w:t xml:space="preserve">            steps {</w:t>
              <w:br/>
              <w:t xml:space="preserve">                echo 'Checking out source code from repository...'</w:t>
              <w:br/>
              <w:t xml:space="preserve">                checkout scm</w:t>
              <w:br/>
              <w:t xml:space="preserve">            }</w:t>
              <w:br/>
              <w:t xml:space="preserve">        }</w:t>
              <w:br/>
              <w:t xml:space="preserve">        stage('Build &amp; Dependencies') {</w:t>
              <w:br/>
              <w:t xml:space="preserve">            steps {</w:t>
              <w:br/>
              <w:t xml:space="preserve">                echo 'Installing Python dependencies...'</w:t>
              <w:br/>
              <w:t xml:space="preserve">                sh 'pip install -r requirements.txt'</w:t>
              <w:br/>
              <w:t xml:space="preserve">            }</w:t>
              <w:br/>
              <w:t xml:space="preserve">        }</w:t>
              <w:br/>
              <w:t xml:space="preserve">        stage('Automated Testing') {</w:t>
              <w:br/>
              <w:t xml:space="preserve">            steps {</w:t>
              <w:br/>
              <w:t xml:space="preserve">                echo 'Executing PyTest unit tests...'</w:t>
              <w:br/>
              <w:t xml:space="preserve">                sh 'pytest test_app.py -v'</w:t>
              <w:br/>
              <w:t xml:space="preserve">            }</w:t>
              <w:br/>
              <w:t xml:space="preserve">        }</w:t>
              <w:br/>
              <w:t xml:space="preserve">        stage('Package Container') {</w:t>
              <w:br/>
              <w:t xml:space="preserve">            steps {</w:t>
              <w:br/>
              <w:t xml:space="preserve">                echo 'Building Docker container image...'</w:t>
              <w:br/>
              <w:t xml:space="preserve">                sh 'docker build -t ${APP_NAME}:latest .'</w:t>
              <w:br/>
              <w:t xml:space="preserve">            }</w:t>
              <w:br/>
              <w:t xml:space="preserve">        }</w:t>
              <w:br/>
              <w:t xml:space="preserve">        stage('Deploy Application') {</w:t>
              <w:br/>
              <w:t xml:space="preserve">            steps {</w:t>
              <w:br/>
              <w:t xml:space="preserve">                echo 'Deploying application container...'</w:t>
              <w:br/>
              <w:t xml:space="preserve">                sh 'bash deploy.sh ${APP_NAME} ${DEPLOY_PORT}'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post {</w:t>
              <w:br/>
              <w:t xml:space="preserve">        always { echo 'Archiving test results and cleaning workspace...' }</w:t>
              <w:br/>
              <w:t xml:space="preserve">        success { echo 'Pipeline executed successfully! Application is live.' }</w:t>
              <w:br/>
              <w:t xml:space="preserve">        failure { echo 'Pipeline failed! Check console logs.' }</w:t>
              <w:br/>
              <w:t xml:space="preserve">  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3: Run Unit Tests Locally in Git Bash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Execute PyTest in Git Bash to ensure all test cases pass before triggering the pipeline: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583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2_py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PyTest unit testing output in Git Bash (3 passed in 0.42s)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4: Execute Jenkins Pipeline Build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Trigger the build in Jenkins and verify the automated stage execution console log: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058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9_jenkins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505050"/>
          <w:sz w:val="18"/>
        </w:rPr>
        <w:t>Figure: Jenkins pipeline automated build execution log (SUCCESS)</w:t>
      </w:r>
    </w:p>
    <w:p>
      <w:pPr>
        <w:keepNext/>
        <w:spacing w:before="200" w:after="60"/>
      </w:pPr>
      <w:r>
        <w:rPr>
          <w:rFonts w:ascii="Arial" w:hAnsi="Arial"/>
          <w:b/>
          <w:color w:val="000000"/>
          <w:sz w:val="22"/>
        </w:rPr>
        <w:t>Step 5: Verify Pipeline Stage View &amp; Duration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Stage Name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Action Executed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Duration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00000"/>
                <w:sz w:val="19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1. Checkout SCM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Pull code from repository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2s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2. Build &amp; Dependencies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Pip install requirements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7s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3. Automated Testing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PyTest 3 unit tests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4s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4. Package Container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Docker build image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11s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5. Deploy Application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Container run on port 5000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5s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Arial" w:hAnsi="Arial"/>
                <w:color w:val="000000"/>
                <w:sz w:val="18"/>
              </w:rPr>
              <w:t>SUCCESS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000000"/>
          <w:sz w:val="24"/>
        </w:rPr>
        <w:t>3. Observations &amp; Result</w:t>
      </w:r>
    </w:p>
    <w:p>
      <w:pPr>
        <w:spacing w:before="0" w:after="80" w:line="276" w:lineRule="auto"/>
      </w:pPr>
      <w:r>
        <w:rPr>
          <w:rFonts w:ascii="Arial" w:hAnsi="Arial"/>
          <w:color w:val="000000"/>
          <w:sz w:val="21"/>
        </w:rPr>
        <w:t>The Declarative Jenkinsfile pipeline executed all five stages sequentially with 100% test pass rate. The application was packaged into a container and deployed to port 5000 successfully.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