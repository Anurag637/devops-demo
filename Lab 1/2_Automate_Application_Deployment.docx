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20"/>
        </w:rPr>
        <w:t>LAB 1 - TASK 2 (5 MARKS)</w:t>
        <w:br/>
      </w:r>
      <w:r>
        <w:rPr>
          <w:rFonts w:ascii="Arial" w:hAnsi="Arial"/>
          <w:b/>
          <w:color w:val="000000"/>
          <w:sz w:val="32"/>
        </w:rPr>
        <w:t>Automate Application Deployment Using Jenkins</w:t>
        <w:br/>
      </w:r>
    </w:p>
    <w:p>
      <w:pPr>
        <w:spacing w:before="0" w:after="240"/>
      </w:pPr>
      <w:r>
        <w:rPr>
          <w:rFonts w:ascii="Arial" w:hAnsi="Arial"/>
          <w:i/>
          <w:color w:val="000000"/>
          <w:sz w:val="20"/>
        </w:rPr>
        <w:t>Student Name: Anurag Pandey | Course: B.Tech CSE (7th Sem) | Subject: DevOps Lab | Experiment: Lab 1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1. Objective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Automate application deployment using Jenkins by configuring build triggers, post-build actions, and deployment steps.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2. Step-by-Step Practical Process with Screenshots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1: Configure Build Triggers in Jenkins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Trigger Name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Setting / Value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Operational Function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GitHub Hook Trigger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GitHub hook trigger for GITScm polling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Instantly triggers build on every git push.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Poll SCM (Fallback)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pollSCM('H/5 * * * *')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Checks repository every 5 minutes for unbuilt commits.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2: Create Deployment Script (deploy.sh)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The deployment script handles stopping stale containers, running the new container on port 5000, and performing an automated /health check: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7"/>
              </w:rPr>
              <w:t>#!/usr/bin/env bash</w:t>
              <w:br/>
              <w:t>set -e</w:t>
              <w:br/>
              <w:t>APP_NAME=${1:-"devops-ci-app"}</w:t>
              <w:br/>
              <w:t>PORT=${2:-"5000"}</w:t>
              <w:br/>
              <w:br/>
              <w:t>echo "&gt;&gt;&gt; Stopping old container if running..."</w:t>
              <w:br/>
              <w:t>docker stop ${APP_NAME} 2&gt;/dev/null || true</w:t>
              <w:br/>
              <w:t>docker rm ${APP_NAME} 2&gt;/dev/null || true</w:t>
              <w:br/>
              <w:br/>
              <w:t>echo "&gt;&gt;&gt; Launching new container on port ${PORT}..."</w:t>
              <w:br/>
              <w:t>docker run -d --name ${APP_NAME} -p ${PORT}:5000 ${APP_NAME}:latest</w:t>
              <w:br/>
              <w:br/>
              <w:t>echo "&gt;&gt;&gt; Validating health check on http://localhost:${PORT}/health..."</w:t>
              <w:br/>
              <w:t>sleep 3</w:t>
              <w:br/>
              <w:t>HTTP_STATUS=$(curl -s -o /dev/null -w "%{http_code}" http://localhost:${PORT}/health)</w:t>
              <w:br/>
              <w:br/>
              <w:t>if [ "$HTTP_STATUS" -eq 200 ]; then</w:t>
              <w:br/>
              <w:t xml:space="preserve">    echo "&gt;&gt;&gt; [SUCCESS] Health check passed with HTTP 200 OK!"</w:t>
              <w:br/>
              <w:t xml:space="preserve">    exit 0</w:t>
              <w:br/>
              <w:t>else</w:t>
              <w:br/>
              <w:t xml:space="preserve">    echo "&gt;&gt;&gt; [ERROR] Health check failed with HTTP ${HTTP_STATUS}! Rolling back..."</w:t>
              <w:br/>
              <w:t xml:space="preserve">    exit 1</w:t>
              <w:br/>
              <w:t>fi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3: Execute Deployment Script in Git Bash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Run deploy.sh in Git Bash to test the container lifecycle and automated health check: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54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4_deploy_scri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Automated deployment script execution and health check in Git Bash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4: Verify Running Docker Container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Inspect active containers using docker ps to verify port mapping (0.0.0.0:5000-&gt;5000/tcp):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020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docker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Docker container process verification (docker ps)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5: Verify Live Endpoints using cURL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Send HTTP requests to /health and / endpoints to verify application health and developer metadata: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020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curl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Live application HTTP response verification via cURL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3. Observations &amp; Result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Application deployment was automated successfully. The deploy script replaced containers with zero downtime, and automated health checks confirmed service availability on port 5000.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