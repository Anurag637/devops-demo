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0000"/>
          <w:sz w:val="20"/>
        </w:rPr>
        <w:t>LAB 1 - TASK 3 (5 MARKS)</w:t>
        <w:br/>
      </w:r>
      <w:r>
        <w:rPr>
          <w:rFonts w:ascii="Arial" w:hAnsi="Arial"/>
          <w:b/>
          <w:color w:val="000000"/>
          <w:sz w:val="32"/>
        </w:rPr>
        <w:t>Record All Commands, Configurations &amp; History</w:t>
        <w:br/>
      </w:r>
    </w:p>
    <w:p>
      <w:pPr>
        <w:spacing w:before="0" w:after="240"/>
      </w:pPr>
      <w:r>
        <w:rPr>
          <w:rFonts w:ascii="Arial" w:hAnsi="Arial"/>
          <w:i/>
          <w:color w:val="000000"/>
          <w:sz w:val="20"/>
        </w:rPr>
        <w:t>Student Name: Anurag Pandey | Course: B.Tech CSE (7th Sem) | Subject: DevOps Lab | Experiment: Lab 1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4"/>
        </w:rPr>
        <w:t>1. Objective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Record all commands, pipeline configurations, screenshots, commit history, and observations for each experiment.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4"/>
        </w:rPr>
        <w:t>2. Complete Commands Reference by Category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A. Git Commands Executed in Git Bash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19"/>
              </w:rPr>
              <w:t>Command Syntax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19"/>
              </w:rPr>
              <w:t>Operational Purpose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19"/>
              </w:rPr>
              <w:t>Result on Host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git init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Initializes Git repository in project folder.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Initialized devops-ci-project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git status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Checks branch status and untracked files.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Verified file status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git add 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Stages all created and modified files.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Staged app.py, Jenkinsfile, etc.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git commit -m '...'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Creates commit snapshot with message.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Recorded atomic commit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git push origin main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Pushes commits to GitHub repository.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Triggered automated build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git log --oneline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Displays compact chronological commit log.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Audited commit history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B. Python, Docker &amp; Testing Commands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19"/>
              </w:rPr>
              <w:t>Command Syntax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19"/>
              </w:rPr>
              <w:t>Operational Purpose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19"/>
              </w:rPr>
              <w:t>Result on Host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pip install -r requirements.txt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Installs Flask and PyTest packages.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Dependencies resolved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pytest test_app.py -v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Executes automated unit test suite.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3/3 unit tests passed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docker build -t devops-ci-app 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Builds Docker image from Dockerfile.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Successfully tagged latest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docker ps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Lists running container processes.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Container active on port 5000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curl http://localhost:5000/health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Tests service health endpoint via HTTP.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Returned HTTP 200 OK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4"/>
        </w:rPr>
        <w:t>3. Git Commit History Record with Screenshot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The Git commit history log captured in Git Bash showing recent commits: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1168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8_git_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68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505050"/>
          <w:sz w:val="18"/>
        </w:rPr>
        <w:t>Figure: Git commit history log in Git Bash (git log -3 --oneline)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4"/>
        </w:rPr>
        <w:t>4. Experiment Screenshots Register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19"/>
              </w:rPr>
              <w:t>Screenshot ID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19"/>
              </w:rPr>
              <w:t>Activity Captured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19"/>
              </w:rPr>
              <w:t>Status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Screenshot 1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Git Bash terminal showing project folder files (ls -la)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VERIFIED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Screenshot 2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PyTest unit test execution with 100% pass output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VERIFIED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Screenshot 3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Docker container image build output in Git Bash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VERIFIED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Screenshot 4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Automated deployment script execution (deploy.sh)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VERIFIED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Screenshot 5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Docker running container status verification (docker ps)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VERIFIED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Screenshot 6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Live HTTP endpoint responses via cURL (/ and /health)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VERIFIED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Screenshot 7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Git commit and push command in Git Bash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VERIFIED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4"/>
        </w:rPr>
        <w:t>5. Observations &amp; Result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All commands executed with zero errors. Git commits provided complete version traceability, and Docker containerized the service reliably.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